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F3CE2D" w14:textId="77777777" w:rsidR="008D0E75" w:rsidRDefault="00000000">
      <w:pPr>
        <w:pStyle w:val="Heading1"/>
      </w:pPr>
      <w:r>
        <w:t>Auto-Completion Sentence Project for Google Search Enhancement</w:t>
      </w:r>
    </w:p>
    <w:p w14:paraId="1C39863E" w14:textId="77777777" w:rsidR="008D0E75" w:rsidRDefault="00000000">
      <w:pPr>
        <w:pStyle w:val="Heading2"/>
      </w:pPr>
      <w:r>
        <w:t>Overview</w:t>
      </w:r>
    </w:p>
    <w:p w14:paraId="65DFAF98" w14:textId="77777777" w:rsidR="008D0E75" w:rsidRDefault="00000000">
      <w:r>
        <w:t>The Auto-Completion Sentence Project aims to enhance user experience on Google Search by providing real-time predictive text completions. This system leverages a sophisticated backend that dynamically handles user inputs to suggest the most relevant completions based on prior data compiled from various technical documents and articles.</w:t>
      </w:r>
    </w:p>
    <w:p w14:paraId="51604777" w14:textId="77777777" w:rsidR="008D0E75" w:rsidRDefault="00000000">
      <w:pPr>
        <w:pStyle w:val="Heading2"/>
      </w:pPr>
      <w:r>
        <w:t>Project Structure</w:t>
      </w:r>
    </w:p>
    <w:p w14:paraId="75A2739F" w14:textId="77777777" w:rsidR="008D0E75" w:rsidRDefault="00000000">
      <w:pPr>
        <w:pStyle w:val="Heading3"/>
      </w:pPr>
      <w:r>
        <w:t>Main Components</w:t>
      </w:r>
    </w:p>
    <w:p w14:paraId="743AA154" w14:textId="77777777" w:rsidR="008D0E75" w:rsidRDefault="00000000">
      <w:r>
        <w:t>1. DataManager: Manages the lifecycle of sentence data, from extraction and loading from a ZIP file to structuring this data for efficient access and manipulation.</w:t>
      </w:r>
      <w:r>
        <w:br/>
        <w:t>2. SentencesTrie: Implements a trie data structure to store sentences and allow for rapid retrieval based on prefixes and other criteria derived from user input.</w:t>
      </w:r>
      <w:r>
        <w:br/>
        <w:t>3. AutoCompletion: Orchestrates the retrieval and ranking of sentence completions based on a blend of exact matches and fuzzy logic to handle typos or varied input formats.</w:t>
      </w:r>
    </w:p>
    <w:p w14:paraId="084C1C6A" w14:textId="77777777" w:rsidR="008D0E75" w:rsidRDefault="00000000">
      <w:pPr>
        <w:pStyle w:val="Heading3"/>
      </w:pPr>
      <w:r>
        <w:t>Functional Workflow</w:t>
      </w:r>
    </w:p>
    <w:p w14:paraId="6AEABC96" w14:textId="77777777" w:rsidR="008D0E75" w:rsidRDefault="00000000">
      <w:r>
        <w:t>- Initialization: Pre-loads and organizes data from specified sources into a manageable format, ensuring readiness for real-time user interaction.</w:t>
      </w:r>
      <w:r>
        <w:br/>
        <w:t>- Completion Handling: Receives user inputs and processes them to suggest up to five of the most accurate completions, utilizing a combination of exact match and proximity calculations.</w:t>
      </w:r>
    </w:p>
    <w:p w14:paraId="4A51BB88" w14:textId="77777777" w:rsidR="008D0E75" w:rsidRDefault="00000000">
      <w:pPr>
        <w:pStyle w:val="Heading2"/>
      </w:pPr>
      <w:r>
        <w:t>Getting Started</w:t>
      </w:r>
    </w:p>
    <w:p w14:paraId="3C941FC1" w14:textId="77777777" w:rsidR="008D0E75" w:rsidRDefault="00000000">
      <w:pPr>
        <w:pStyle w:val="Heading3"/>
      </w:pPr>
      <w:r>
        <w:t>Prerequisites</w:t>
      </w:r>
    </w:p>
    <w:p w14:paraId="199316AB" w14:textId="77777777" w:rsidR="008D0E75" w:rsidRDefault="00000000">
      <w:r>
        <w:t>- Python 3.6 or higher</w:t>
      </w:r>
      <w:r>
        <w:br/>
        <w:t>- Access to the project’s ZIP file containing initial data (`Archive.zip`)</w:t>
      </w:r>
    </w:p>
    <w:p w14:paraId="3AD952A5" w14:textId="77777777" w:rsidR="008D0E75" w:rsidRDefault="00000000">
      <w:pPr>
        <w:pStyle w:val="Heading3"/>
      </w:pPr>
      <w:r>
        <w:t>Installation</w:t>
      </w:r>
    </w:p>
    <w:p w14:paraId="3E446A72" w14:textId="77777777" w:rsidR="008D0E75" w:rsidRDefault="00000000">
      <w:r>
        <w:t>1. Clone the repository to your local machine.</w:t>
      </w:r>
      <w:r>
        <w:br/>
        <w:t>2. Ensure the `Archive.zip` file is placed in the root directory of the project.</w:t>
      </w:r>
      <w:r>
        <w:br/>
        <w:t>3. Install the necessary Python packages (if any are specified).</w:t>
      </w:r>
    </w:p>
    <w:p w14:paraId="61B45D78" w14:textId="77777777" w:rsidR="008D0E75" w:rsidRDefault="00000000">
      <w:pPr>
        <w:pStyle w:val="Heading3"/>
      </w:pPr>
      <w:r>
        <w:t>Running the Application</w:t>
      </w:r>
    </w:p>
    <w:p w14:paraId="264D8AE2" w14:textId="414272FF" w:rsidR="008D0E75" w:rsidRDefault="00000000" w:rsidP="001625FD">
      <w:r>
        <w:t>Execute the main script to start the application:</w:t>
      </w:r>
      <w:r>
        <w:br/>
        <w:t>```bash</w:t>
      </w:r>
      <w:r>
        <w:br/>
        <w:t>python main.py</w:t>
      </w:r>
      <w:r>
        <w:br/>
        <w:t>```</w:t>
      </w:r>
      <w:r>
        <w:br/>
        <w:t>Follow the on-screen prompts to type input text. Use "#" to reset the input process.</w:t>
      </w:r>
    </w:p>
    <w:sectPr w:rsidR="008D0E7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0396820">
    <w:abstractNumId w:val="8"/>
  </w:num>
  <w:num w:numId="2" w16cid:durableId="1671982955">
    <w:abstractNumId w:val="6"/>
  </w:num>
  <w:num w:numId="3" w16cid:durableId="1439174497">
    <w:abstractNumId w:val="5"/>
  </w:num>
  <w:num w:numId="4" w16cid:durableId="1563178689">
    <w:abstractNumId w:val="4"/>
  </w:num>
  <w:num w:numId="5" w16cid:durableId="85418790">
    <w:abstractNumId w:val="7"/>
  </w:num>
  <w:num w:numId="6" w16cid:durableId="1531918795">
    <w:abstractNumId w:val="3"/>
  </w:num>
  <w:num w:numId="7" w16cid:durableId="2092507494">
    <w:abstractNumId w:val="2"/>
  </w:num>
  <w:num w:numId="8" w16cid:durableId="1185558638">
    <w:abstractNumId w:val="1"/>
  </w:num>
  <w:num w:numId="9" w16cid:durableId="1986859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25FD"/>
    <w:rsid w:val="0029639D"/>
    <w:rsid w:val="00326F90"/>
    <w:rsid w:val="008D0E75"/>
    <w:rsid w:val="00AA1D8D"/>
    <w:rsid w:val="00B47730"/>
    <w:rsid w:val="00CB0664"/>
    <w:rsid w:val="00F012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E0DBAD"/>
  <w14:defaultImageDpi w14:val="300"/>
  <w15:docId w15:val="{F41EEFDB-1B84-4760-A541-E8A8B5483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271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 Korik</cp:lastModifiedBy>
  <cp:revision>2</cp:revision>
  <dcterms:created xsi:type="dcterms:W3CDTF">2013-12-23T23:15:00Z</dcterms:created>
  <dcterms:modified xsi:type="dcterms:W3CDTF">2024-09-06T16:46:00Z</dcterms:modified>
  <cp:category/>
</cp:coreProperties>
</file>